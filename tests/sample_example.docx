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12: The Good Shepherd</w:t>
      </w:r>
    </w:p>
    <w:p>
      <w:r>
        <w:t>Today we read Psalm 23 and John 10:11.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