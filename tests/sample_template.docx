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Bible Bytes Planning Template</w:t>
      </w:r>
    </w:p>
    <w:p>
      <w:pPr>
        <w:pStyle w:val="Heading2"/>
      </w:pPr>
      <w:r>
        <w:t>Hook (1 min)</w:t>
      </w:r>
    </w:p>
    <w:p>
      <w:r>
        <w:t>Open with a question.</w:t>
      </w:r>
    </w:p>
    <w:p>
      <w:pPr>
        <w:pStyle w:val="ListBullet"/>
      </w:pPr>
      <w:r>
        <w:t>Scripture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